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Workforce Analytics Dashboard (EWAD)</w:t>
      </w:r>
    </w:p>
    <w:p>
      <w:r>
        <w:rPr>
          <w:b/>
        </w:rPr>
        <w:t>Software Requirements &amp; Feature Specification</w:t>
        <w:br/>
      </w:r>
      <w:r>
        <w:t>Duration: 5 Days</w:t>
        <w:br/>
      </w:r>
      <w:r>
        <w:t>Level: Enterprise (KendoReact Showcase)</w:t>
        <w:br/>
      </w:r>
    </w:p>
    <w:p>
      <w:pPr>
        <w:pStyle w:val="Heading2"/>
      </w:pPr>
      <w:r>
        <w:t>1. Project Overview</w:t>
      </w:r>
    </w:p>
    <w:p>
      <w:r>
        <w:t>Build a fully interactive enterprise HR analytics dashboard where every KendoReact component is connected. Selecting or filtering data in one widget updates all related widgets.</w:t>
      </w:r>
    </w:p>
    <w:p>
      <w:pPr>
        <w:pStyle w:val="Heading2"/>
      </w:pPr>
      <w:r>
        <w:t>2. User Roles</w:t>
      </w:r>
    </w:p>
    <w:p>
      <w:pPr>
        <w:pStyle w:val="ListBullet"/>
      </w:pPr>
      <w:r>
        <w:t>HR Admin - Manage employees, salaries, reports and leaves</w:t>
      </w:r>
    </w:p>
    <w:p>
      <w:pPr>
        <w:pStyle w:val="ListBullet"/>
      </w:pPr>
      <w:r>
        <w:t>Manager - View team analytics, approve leaves, assign projects</w:t>
      </w:r>
    </w:p>
    <w:p>
      <w:pPr>
        <w:pStyle w:val="ListBullet"/>
      </w:pPr>
      <w:r>
        <w:t>Employee - View personal dashboard, attendance and projects</w:t>
      </w:r>
    </w:p>
    <w:p>
      <w:pPr>
        <w:pStyle w:val="Heading2"/>
      </w:pPr>
      <w:r>
        <w:t>3.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Employee Management</w:t>
      </w:r>
    </w:p>
    <w:p>
      <w:pPr>
        <w:pStyle w:val="ListBullet"/>
      </w:pPr>
      <w:r>
        <w:t>Projects</w:t>
      </w:r>
    </w:p>
    <w:p>
      <w:pPr>
        <w:pStyle w:val="ListBullet"/>
      </w:pPr>
      <w:r>
        <w:t>Performance Analytics</w:t>
      </w:r>
    </w:p>
    <w:p>
      <w:pPr>
        <w:pStyle w:val="ListBullet"/>
      </w:pPr>
      <w:r>
        <w:t>Attendance</w:t>
      </w:r>
    </w:p>
    <w:p>
      <w:pPr>
        <w:pStyle w:val="ListBullet"/>
      </w:pPr>
      <w:r>
        <w:t>Salary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Heading2"/>
      </w:pPr>
      <w:r>
        <w:t>4. Global Filters</w:t>
      </w:r>
    </w:p>
    <w:p>
      <w:pPr>
        <w:pStyle w:val="ListBullet"/>
      </w:pPr>
      <w:r>
        <w:t>Department</w:t>
      </w:r>
    </w:p>
    <w:p>
      <w:pPr>
        <w:pStyle w:val="ListBullet"/>
      </w:pPr>
      <w:r>
        <w:t>Location</w:t>
      </w:r>
    </w:p>
    <w:p>
      <w:pPr>
        <w:pStyle w:val="ListBullet"/>
      </w:pPr>
      <w:r>
        <w:t>Manager</w:t>
      </w:r>
    </w:p>
    <w:p>
      <w:pPr>
        <w:pStyle w:val="ListBullet"/>
      </w:pPr>
      <w:r>
        <w:t>Project</w:t>
      </w:r>
    </w:p>
    <w:p>
      <w:pPr>
        <w:pStyle w:val="ListBullet"/>
      </w:pPr>
      <w:r>
        <w:t>Employment Type</w:t>
      </w:r>
    </w:p>
    <w:p>
      <w:pPr>
        <w:pStyle w:val="ListBullet"/>
      </w:pPr>
      <w:r>
        <w:t>Experience</w:t>
      </w:r>
    </w:p>
    <w:p>
      <w:pPr>
        <w:pStyle w:val="ListBullet"/>
      </w:pPr>
      <w:r>
        <w:t>Quarter</w:t>
      </w:r>
    </w:p>
    <w:p>
      <w:pPr>
        <w:pStyle w:val="ListBullet"/>
      </w:pPr>
      <w:r>
        <w:t>Month</w:t>
      </w:r>
    </w:p>
    <w:p>
      <w:pPr>
        <w:pStyle w:val="ListBullet"/>
      </w:pPr>
      <w:r>
        <w:t>Date Range</w:t>
      </w:r>
    </w:p>
    <w:p>
      <w:pPr>
        <w:pStyle w:val="ListBullet"/>
      </w:pPr>
      <w:r>
        <w:t>Performance Rating</w:t>
      </w:r>
    </w:p>
    <w:p>
      <w:pPr>
        <w:pStyle w:val="Heading2"/>
      </w:pPr>
      <w:r>
        <w:t>5. Dashboard Features</w:t>
      </w:r>
    </w:p>
    <w:p>
      <w:pPr>
        <w:pStyle w:val="ListBullet"/>
      </w:pPr>
      <w:r>
        <w:t>Interactive KPI Cards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Department Comparison</w:t>
      </w:r>
    </w:p>
    <w:p>
      <w:pPr>
        <w:pStyle w:val="ListBullet"/>
      </w:pPr>
      <w:r>
        <w:t>Real-time Charts</w:t>
      </w:r>
    </w:p>
    <w:p>
      <w:pPr>
        <w:pStyle w:val="ListBullet"/>
      </w:pPr>
      <w:r>
        <w:t>Employee Summary Panel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Responsive Layout</w:t>
      </w:r>
    </w:p>
    <w:p>
      <w:pPr>
        <w:pStyle w:val="Heading2"/>
      </w:pPr>
      <w:r>
        <w:t>6. Employee Management</w:t>
      </w:r>
    </w:p>
    <w:p>
      <w:pPr>
        <w:pStyle w:val="ListBullet"/>
      </w:pPr>
      <w:r>
        <w:t>Advanced Grid (Sorting, Filtering, Paging, Grouping, Column Menu)</w:t>
      </w:r>
    </w:p>
    <w:p>
      <w:pPr>
        <w:pStyle w:val="ListBullet"/>
      </w:pPr>
      <w:r>
        <w:t>Add/Edit/Delete Employee</w:t>
      </w:r>
    </w:p>
    <w:p>
      <w:pPr>
        <w:pStyle w:val="ListBullet"/>
      </w:pPr>
      <w:r>
        <w:t>Profile Drawer/Dialog</w:t>
      </w:r>
    </w:p>
    <w:p>
      <w:pPr>
        <w:pStyle w:val="ListBullet"/>
      </w:pPr>
      <w:r>
        <w:t>Avatar &amp; Details</w:t>
      </w:r>
    </w:p>
    <w:p>
      <w:pPr>
        <w:pStyle w:val="ListBullet"/>
      </w:pPr>
      <w:r>
        <w:t>Excel/PDF Export</w:t>
      </w:r>
    </w:p>
    <w:p>
      <w:pPr>
        <w:pStyle w:val="ListBullet"/>
      </w:pPr>
      <w:r>
        <w:t>Inline Editing</w:t>
      </w:r>
    </w:p>
    <w:p>
      <w:pPr>
        <w:pStyle w:val="ListBullet"/>
      </w:pPr>
      <w:r>
        <w:t>Toolbar Actions</w:t>
      </w:r>
    </w:p>
    <w:p>
      <w:pPr>
        <w:pStyle w:val="Heading2"/>
      </w:pPr>
      <w:r>
        <w:t>7. Analytics</w:t>
      </w:r>
    </w:p>
    <w:p>
      <w:pPr>
        <w:pStyle w:val="ListBullet"/>
      </w:pPr>
      <w:r>
        <w:t>Performance Trend</w:t>
      </w:r>
    </w:p>
    <w:p>
      <w:pPr>
        <w:pStyle w:val="ListBullet"/>
      </w:pPr>
      <w:r>
        <w:t>Attendance Trend</w:t>
      </w:r>
    </w:p>
    <w:p>
      <w:pPr>
        <w:pStyle w:val="ListBullet"/>
      </w:pPr>
      <w:r>
        <w:t>Salary Breakdown</w:t>
      </w:r>
    </w:p>
    <w:p>
      <w:pPr>
        <w:pStyle w:val="ListBullet"/>
      </w:pPr>
      <w:r>
        <w:t>Department Distribution</w:t>
      </w:r>
    </w:p>
    <w:p>
      <w:pPr>
        <w:pStyle w:val="ListBullet"/>
      </w:pPr>
      <w:r>
        <w:t>Project Status</w:t>
      </w:r>
    </w:p>
    <w:p>
      <w:pPr>
        <w:pStyle w:val="ListBullet"/>
      </w:pPr>
      <w:r>
        <w:t>Skill Distribution</w:t>
      </w:r>
    </w:p>
    <w:p>
      <w:pPr>
        <w:pStyle w:val="ListBullet"/>
      </w:pPr>
      <w:r>
        <w:t>Revenue Analytics</w:t>
      </w:r>
    </w:p>
    <w:p>
      <w:pPr>
        <w:pStyle w:val="Heading2"/>
      </w:pPr>
      <w:r>
        <w:t>8. Component Interactions</w:t>
      </w:r>
    </w:p>
    <w:p>
      <w:pPr>
        <w:pStyle w:val="ListBullet"/>
      </w:pPr>
      <w:r>
        <w:t>Department Filter → Employee Grid</w:t>
      </w:r>
    </w:p>
    <w:p>
      <w:pPr>
        <w:pStyle w:val="ListBullet"/>
      </w:pPr>
      <w:r>
        <w:t>Employee Row Click → Profile + Charts + Attendance + Projects</w:t>
      </w:r>
    </w:p>
    <w:p>
      <w:pPr>
        <w:pStyle w:val="ListBullet"/>
      </w:pPr>
      <w:r>
        <w:t>Chart Click → Grid Filters</w:t>
      </w:r>
    </w:p>
    <w:p>
      <w:pPr>
        <w:pStyle w:val="ListBullet"/>
      </w:pPr>
      <w:r>
        <w:t>TreeView Selection → Employee Grid</w:t>
      </w:r>
    </w:p>
    <w:p>
      <w:pPr>
        <w:pStyle w:val="ListBullet"/>
      </w:pPr>
      <w:r>
        <w:t>Date Range → All Charts &amp; KPIs</w:t>
      </w:r>
    </w:p>
    <w:p>
      <w:pPr>
        <w:pStyle w:val="ListBullet"/>
      </w:pPr>
      <w:r>
        <w:t>Project Click → Task Grid</w:t>
      </w:r>
    </w:p>
    <w:p>
      <w:pPr>
        <w:pStyle w:val="ListBullet"/>
      </w:pPr>
      <w:r>
        <w:t>KPI Card Click → Related Data</w:t>
      </w:r>
    </w:p>
    <w:p>
      <w:pPr>
        <w:pStyle w:val="Heading2"/>
      </w:pPr>
      <w:r>
        <w:t>9. KendoReact Components</w:t>
      </w:r>
    </w:p>
    <w:p>
      <w:pPr>
        <w:pStyle w:val="ListBullet"/>
      </w:pPr>
      <w:r>
        <w:t>Grid</w:t>
      </w:r>
    </w:p>
    <w:p>
      <w:pPr>
        <w:pStyle w:val="ListBullet"/>
      </w:pPr>
      <w:r>
        <w:t>Charts</w:t>
      </w:r>
    </w:p>
    <w:p>
      <w:pPr>
        <w:pStyle w:val="ListBullet"/>
      </w:pPr>
      <w:r>
        <w:t>DropDownList</w:t>
      </w:r>
    </w:p>
    <w:p>
      <w:pPr>
        <w:pStyle w:val="ListBullet"/>
      </w:pPr>
      <w:r>
        <w:t>ComboBox</w:t>
      </w:r>
    </w:p>
    <w:p>
      <w:pPr>
        <w:pStyle w:val="ListBullet"/>
      </w:pPr>
      <w:r>
        <w:t>MultiSelect</w:t>
      </w:r>
    </w:p>
    <w:p>
      <w:pPr>
        <w:pStyle w:val="ListBullet"/>
      </w:pPr>
      <w:r>
        <w:t>DatePicker</w:t>
      </w:r>
    </w:p>
    <w:p>
      <w:pPr>
        <w:pStyle w:val="ListBullet"/>
      </w:pPr>
      <w:r>
        <w:t>DateRangePicker</w:t>
      </w:r>
    </w:p>
    <w:p>
      <w:pPr>
        <w:pStyle w:val="ListBullet"/>
      </w:pPr>
      <w:r>
        <w:t>Drawer</w:t>
      </w:r>
    </w:p>
    <w:p>
      <w:pPr>
        <w:pStyle w:val="ListBullet"/>
      </w:pPr>
      <w:r>
        <w:t>Dialog</w:t>
      </w:r>
    </w:p>
    <w:p>
      <w:pPr>
        <w:pStyle w:val="ListBullet"/>
      </w:pPr>
      <w:r>
        <w:t>Window</w:t>
      </w:r>
    </w:p>
    <w:p>
      <w:pPr>
        <w:pStyle w:val="ListBullet"/>
      </w:pPr>
      <w:r>
        <w:t>Form</w:t>
      </w:r>
    </w:p>
    <w:p>
      <w:pPr>
        <w:pStyle w:val="ListBullet"/>
      </w:pPr>
      <w:r>
        <w:t>TreeView</w:t>
      </w:r>
    </w:p>
    <w:p>
      <w:pPr>
        <w:pStyle w:val="ListBullet"/>
      </w:pPr>
      <w:r>
        <w:t>TabStrip</w:t>
      </w:r>
    </w:p>
    <w:p>
      <w:pPr>
        <w:pStyle w:val="ListBullet"/>
      </w:pPr>
      <w:r>
        <w:t>PanelBar</w:t>
      </w:r>
    </w:p>
    <w:p>
      <w:pPr>
        <w:pStyle w:val="ListBullet"/>
      </w:pPr>
      <w:r>
        <w:t>Avatar</w:t>
      </w:r>
    </w:p>
    <w:p>
      <w:pPr>
        <w:pStyle w:val="ListBullet"/>
      </w:pPr>
      <w:r>
        <w:t>Card</w:t>
      </w:r>
    </w:p>
    <w:p>
      <w:pPr>
        <w:pStyle w:val="ListBullet"/>
      </w:pPr>
      <w:r>
        <w:t>Tooltip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ProgressBar</w:t>
      </w:r>
    </w:p>
    <w:p>
      <w:pPr>
        <w:pStyle w:val="ListBullet"/>
      </w:pPr>
      <w:r>
        <w:t>Loader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PDF Export</w:t>
      </w:r>
    </w:p>
    <w:p>
      <w:pPr>
        <w:pStyle w:val="Heading2"/>
      </w:pPr>
      <w:r>
        <w:t>10. Redux Store</w:t>
      </w:r>
    </w:p>
    <w:p>
      <w:pPr>
        <w:pStyle w:val="ListBullet"/>
      </w:pPr>
      <w:r>
        <w:t>employees</w:t>
      </w:r>
    </w:p>
    <w:p>
      <w:pPr>
        <w:pStyle w:val="ListBullet"/>
      </w:pPr>
      <w:r>
        <w:t>selectedEmployee</w:t>
      </w:r>
    </w:p>
    <w:p>
      <w:pPr>
        <w:pStyle w:val="ListBullet"/>
      </w:pPr>
      <w:r>
        <w:t>projects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salary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leaves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filters</w:t>
      </w:r>
    </w:p>
    <w:p>
      <w:pPr>
        <w:pStyle w:val="ListBullet"/>
      </w:pPr>
      <w:r>
        <w:t>dashboard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loading</w:t>
      </w:r>
    </w:p>
    <w:p>
      <w:pPr>
        <w:pStyle w:val="Heading2"/>
      </w:pPr>
      <w:r>
        <w:t>11. Mock Data</w:t>
      </w:r>
    </w:p>
    <w:p>
      <w:pPr>
        <w:pStyle w:val="ListBullet"/>
      </w:pPr>
      <w:r>
        <w:t>200 Employees</w:t>
      </w:r>
    </w:p>
    <w:p>
      <w:pPr>
        <w:pStyle w:val="ListBullet"/>
      </w:pPr>
      <w:r>
        <w:t>20 Departments</w:t>
      </w:r>
    </w:p>
    <w:p>
      <w:pPr>
        <w:pStyle w:val="ListBullet"/>
      </w:pPr>
      <w:r>
        <w:t>50 Projects</w:t>
      </w:r>
    </w:p>
    <w:p>
      <w:pPr>
        <w:pStyle w:val="ListBullet"/>
      </w:pPr>
      <w:r>
        <w:t>Attendance History</w:t>
      </w:r>
    </w:p>
    <w:p>
      <w:pPr>
        <w:pStyle w:val="ListBullet"/>
      </w:pPr>
      <w:r>
        <w:t>Salary Records</w:t>
      </w:r>
    </w:p>
    <w:p>
      <w:pPr>
        <w:pStyle w:val="ListBullet"/>
      </w:pPr>
      <w:r>
        <w:t>Performance Reviews</w:t>
      </w:r>
    </w:p>
    <w:p>
      <w:pPr>
        <w:pStyle w:val="ListBullet"/>
      </w:pPr>
      <w:r>
        <w:t>Leave Records</w:t>
      </w:r>
    </w:p>
    <w:p>
      <w:pPr>
        <w:pStyle w:val="ListBullet"/>
      </w:pPr>
      <w:r>
        <w:t>Organization Hierarchy</w:t>
      </w:r>
    </w:p>
    <w:p>
      <w:pPr>
        <w:pStyle w:val="ListBullet"/>
      </w:pPr>
      <w:r>
        <w:t>Skills Matrix</w:t>
      </w:r>
    </w:p>
    <w:p>
      <w:pPr>
        <w:pStyle w:val="Heading2"/>
      </w:pPr>
      <w:r>
        <w:t>12. Bonus Features</w:t>
      </w:r>
    </w:p>
    <w:p>
      <w:pPr>
        <w:pStyle w:val="ListBullet"/>
      </w:pPr>
      <w:r>
        <w:t>Dark/Light Theme</w:t>
      </w:r>
    </w:p>
    <w:p>
      <w:pPr>
        <w:pStyle w:val="ListBullet"/>
      </w:pPr>
      <w:r>
        <w:t>Favorites</w:t>
      </w:r>
    </w:p>
    <w:p>
      <w:pPr>
        <w:pStyle w:val="ListBullet"/>
      </w:pPr>
      <w:r>
        <w:t>Recent Employees</w:t>
      </w:r>
    </w:p>
    <w:p>
      <w:pPr>
        <w:pStyle w:val="ListBullet"/>
      </w:pPr>
      <w:r>
        <w:t>Employee Comparison</w:t>
      </w:r>
    </w:p>
    <w:p>
      <w:pPr>
        <w:pStyle w:val="ListBullet"/>
      </w:pPr>
      <w:r>
        <w:t>Saved Filters</w:t>
      </w:r>
    </w:p>
    <w:p>
      <w:pPr>
        <w:pStyle w:val="ListBullet"/>
      </w:pPr>
      <w:r>
        <w:t>CSV Import</w:t>
      </w:r>
    </w:p>
    <w:p>
      <w:pPr>
        <w:pStyle w:val="ListBullet"/>
      </w:pPr>
      <w:r>
        <w:t>Audit Log</w:t>
      </w:r>
    </w:p>
    <w:p>
      <w:pPr>
        <w:pStyle w:val="ListBullet"/>
      </w:pPr>
      <w:r>
        <w:t>Export Filtered Data</w:t>
      </w:r>
    </w:p>
    <w:p>
      <w:pPr>
        <w:pStyle w:val="Heading2"/>
      </w:pPr>
      <w:r>
        <w:t>13. Five-Day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Project setup, routing, Drawer, Redux, Dashboard, KPI Cards, Filters</w:t>
            </w:r>
          </w:p>
        </w:tc>
      </w:tr>
      <w:tr>
        <w:tc>
          <w:tcPr>
            <w:tcW w:type="dxa" w:w="4320"/>
          </w:tcPr>
          <w:p>
            <w:r>
              <w:t>Day 2</w:t>
            </w:r>
          </w:p>
        </w:tc>
        <w:tc>
          <w:tcPr>
            <w:tcW w:type="dxa" w:w="4320"/>
          </w:tcPr>
          <w:p>
            <w:r>
              <w:t>Employee Grid, Forms, Dialogs, Profile, Search</w:t>
            </w:r>
          </w:p>
        </w:tc>
      </w:tr>
      <w:tr>
        <w:tc>
          <w:tcPr>
            <w:tcW w:type="dxa" w:w="4320"/>
          </w:tcPr>
          <w:p>
            <w:r>
              <w:t>Day 3</w:t>
            </w:r>
          </w:p>
        </w:tc>
        <w:tc>
          <w:tcPr>
            <w:tcW w:type="dxa" w:w="4320"/>
          </w:tcPr>
          <w:p>
            <w:r>
              <w:t>Charts, Attendance, TreeView, TabStrip, Interactions</w:t>
            </w:r>
          </w:p>
        </w:tc>
      </w:tr>
      <w:tr>
        <w:tc>
          <w:tcPr>
            <w:tcW w:type="dxa" w:w="4320"/>
          </w:tcPr>
          <w:p>
            <w:r>
              <w:t>Day 4</w:t>
            </w:r>
          </w:p>
        </w:tc>
        <w:tc>
          <w:tcPr>
            <w:tcW w:type="dxa" w:w="4320"/>
          </w:tcPr>
          <w:p>
            <w:r>
              <w:t>Projects, Leaves, Salary, Reports, Exports</w:t>
            </w:r>
          </w:p>
        </w:tc>
      </w:tr>
      <w:tr>
        <w:tc>
          <w:tcPr>
            <w:tcW w:type="dxa" w:w="4320"/>
          </w:tcPr>
          <w:p>
            <w:r>
              <w:t>Day 5</w:t>
            </w:r>
          </w:p>
        </w:tc>
        <w:tc>
          <w:tcPr>
            <w:tcW w:type="dxa" w:w="4320"/>
          </w:tcPr>
          <w:p>
            <w:r>
              <w:t>Theme, Polish, Testing, Optimization, Final UI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